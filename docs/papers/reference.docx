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134" w:right="1134" w:bottom="1134" w:left="1417" w:header="567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30" w:lineRule="exact"/>
      <w:jc w:val="both"/>
    </w:pPr>
    <w:rPr>
      <w:rFonts w:ascii="Times New Roman" w:hAnsi="Times New Roman"/>
      <w:b w:val="0"/>
      <w:i w:val="0"/>
      <w:sz w:val="20"/>
    </w:rPr>
    <w:color w:val="000000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60" w:line="220" w:lineRule="exact"/>
      <w:jc w:val="left"/>
      <w:outlineLvl w:val="0"/>
    </w:pPr>
    <w:rPr>
      <w:rFonts w:asciiTheme="majorHAnsi" w:eastAsiaTheme="majorEastAsia" w:hAnsiTheme="majorHAnsi" w:cstheme="majorBidi" w:ascii="Times New Roman" w:hAnsi="Times New Roman"/>
      <w:b/>
      <w:bCs/>
      <w:i w:val="0"/>
      <w:color w:val="365F91" w:themeColor="accent1" w:themeShade="BF"/>
      <w:sz w:val="22"/>
      <w:szCs w:val="28"/>
    </w:rPr>
    <w:color w:val="000000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40" w:line="200" w:lineRule="exact"/>
      <w:jc w:val="left"/>
      <w:outlineLvl w:val="1"/>
    </w:pPr>
    <w:rPr>
      <w:rFonts w:asciiTheme="majorHAnsi" w:eastAsiaTheme="majorEastAsia" w:hAnsiTheme="majorHAnsi" w:cstheme="majorBidi" w:ascii="Times New Roman" w:hAnsi="Times New Roman"/>
      <w:b/>
      <w:bCs/>
      <w:i w:val="0"/>
      <w:color w:val="4F81BD" w:themeColor="accent1"/>
      <w:sz w:val="20"/>
      <w:szCs w:val="26"/>
    </w:rPr>
    <w:color w:val="000000"/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 w:line="200" w:lineRule="exact"/>
      <w:jc w:val="left"/>
      <w:outlineLvl w:val="2"/>
    </w:pPr>
    <w:rPr>
      <w:rFonts w:asciiTheme="majorHAnsi" w:eastAsiaTheme="majorEastAsia" w:hAnsiTheme="majorHAnsi" w:cstheme="majorBidi" w:ascii="Times New Roman" w:hAnsi="Times New Roman"/>
      <w:b w:val="0"/>
      <w:bCs/>
      <w:i/>
      <w:color w:val="4F81BD" w:themeColor="accent1"/>
      <w:sz w:val="20"/>
    </w:rPr>
    <w:color w:val="000000"/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80" w:after="40" w:line="200" w:lineRule="exact"/>
      <w:jc w:val="both"/>
      <w:outlineLvl w:val="3"/>
    </w:pPr>
    <w:rPr>
      <w:rFonts w:asciiTheme="majorHAnsi" w:eastAsiaTheme="majorEastAsia" w:hAnsiTheme="majorHAnsi" w:cstheme="majorBidi" w:ascii="Times New Roman" w:hAnsi="Times New Roman"/>
      <w:b w:val="0"/>
      <w:bCs/>
      <w:i/>
      <w:iCs/>
      <w:color w:val="4F81BD" w:themeColor="accent1"/>
      <w:sz w:val="20"/>
    </w:rPr>
    <w:color w:val="000000"/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80" w:after="40" w:line="200" w:lineRule="exact"/>
      <w:jc w:val="both"/>
      <w:outlineLvl w:val="4"/>
    </w:pPr>
    <w:rPr>
      <w:rFonts w:asciiTheme="majorHAnsi" w:eastAsiaTheme="majorEastAsia" w:hAnsiTheme="majorHAnsi" w:cstheme="majorBidi" w:ascii="Times New Roman" w:hAnsi="Times New Roman"/>
      <w:b w:val="0"/>
      <w:i/>
      <w:color w:val="243F60" w:themeColor="accent1" w:themeShade="7F"/>
      <w:sz w:val="20"/>
    </w:rPr>
    <w:color w:val="000000"/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80" w:after="40" w:line="200" w:lineRule="exact"/>
      <w:jc w:val="both"/>
      <w:outlineLvl w:val="5"/>
    </w:pPr>
    <w:rPr>
      <w:rFonts w:asciiTheme="majorHAnsi" w:eastAsiaTheme="majorEastAsia" w:hAnsiTheme="majorHAnsi" w:cstheme="majorBidi" w:ascii="Times New Roman" w:hAnsi="Times New Roman"/>
      <w:b w:val="0"/>
      <w:i/>
      <w:iCs/>
      <w:color w:val="243F60" w:themeColor="accent1" w:themeShade="7F"/>
      <w:sz w:val="20"/>
    </w:rPr>
    <w:color w:val="000000"/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80" w:after="40" w:line="200" w:lineRule="exact"/>
      <w:jc w:val="both"/>
      <w:outlineLvl w:val="6"/>
    </w:pPr>
    <w:rPr>
      <w:rFonts w:asciiTheme="majorHAnsi" w:eastAsiaTheme="majorEastAsia" w:hAnsiTheme="majorHAnsi" w:cstheme="majorBidi" w:ascii="Times New Roman" w:hAnsi="Times New Roman"/>
      <w:b w:val="0"/>
      <w:i/>
      <w:iCs/>
      <w:color w:val="404040" w:themeColor="text1" w:themeTint="BF"/>
      <w:sz w:val="20"/>
    </w:rPr>
    <w:color w:val="000000"/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80" w:after="40" w:line="200" w:lineRule="exact"/>
      <w:jc w:val="both"/>
      <w:outlineLvl w:val="7"/>
    </w:pPr>
    <w:rPr>
      <w:rFonts w:asciiTheme="majorHAnsi" w:eastAsiaTheme="majorEastAsia" w:hAnsiTheme="majorHAnsi" w:cstheme="majorBidi" w:ascii="Times New Roman" w:hAnsi="Times New Roman"/>
      <w:b w:val="0"/>
      <w:i/>
      <w:color w:val="4F81BD" w:themeColor="accent1"/>
      <w:sz w:val="20"/>
      <w:szCs w:val="20"/>
    </w:rPr>
    <w:color w:val="000000"/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80" w:after="40" w:line="200" w:lineRule="exact"/>
      <w:jc w:val="both"/>
      <w:outlineLvl w:val="8"/>
    </w:pPr>
    <w:rPr>
      <w:rFonts w:asciiTheme="majorHAnsi" w:eastAsiaTheme="majorEastAsia" w:hAnsiTheme="majorHAnsi" w:cstheme="majorBidi" w:ascii="Times New Roman" w:hAnsi="Times New Roman"/>
      <w:b w:val="0"/>
      <w:i/>
      <w:iCs/>
      <w:color w:val="404040" w:themeColor="text1" w:themeTint="BF"/>
      <w:sz w:val="20"/>
      <w:szCs w:val="20"/>
    </w:rPr>
    <w:color w:val="00000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pPr>
      <w:spacing w:line="220" w:lineRule="exact"/>
    </w:pPr>
    <w:rPr>
      <w:rFonts w:ascii="Times New Roman" w:hAnsi="Times New Roman"/>
      <w:sz w:val="18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color w:val="000000"/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336" w:lineRule="exact" w:before="0"/>
      <w:contextualSpacing/>
      <w:jc w:val="center"/>
    </w:pPr>
    <w:rPr>
      <w:rFonts w:asciiTheme="majorHAnsi" w:eastAsiaTheme="majorEastAsia" w:hAnsiTheme="majorHAnsi" w:cstheme="majorBidi" w:ascii="Times New Roman" w:hAnsi="Times New Roman"/>
      <w:b/>
      <w:i w:val="0"/>
      <w:color w:val="17365D" w:themeColor="text2" w:themeShade="BF"/>
      <w:spacing w:val="5"/>
      <w:kern w:val="28"/>
      <w:sz w:val="28"/>
      <w:szCs w:val="52"/>
    </w:rPr>
    <w:color w:val="000000"/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40" w:after="80" w:line="230" w:lineRule="exact"/>
      <w:jc w:val="center"/>
    </w:pPr>
    <w:rPr>
      <w:rFonts w:asciiTheme="majorHAnsi" w:eastAsiaTheme="majorEastAsia" w:hAnsiTheme="majorHAnsi" w:cstheme="majorBidi" w:ascii="Times New Roman" w:hAnsi="Times New Roman"/>
      <w:b w:val="0"/>
      <w:i w:val="0"/>
      <w:iCs/>
      <w:color w:val="4F81BD" w:themeColor="accent1"/>
      <w:spacing w:val="15"/>
      <w:sz w:val="20"/>
      <w:szCs w:val="24"/>
    </w:rPr>
    <w:color w:val="000000"/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40" w:line="230" w:lineRule="exact"/>
      <w:ind w:left="720"/>
      <w:contextualSpacing/>
      <w:jc w:val="both"/>
    </w:pPr>
    <w:rPr>
      <w:rFonts w:ascii="Times New Roman" w:hAnsi="Times New Roman"/>
      <w:b w:val="0"/>
      <w:i w:val="0"/>
      <w:sz w:val="20"/>
    </w:rPr>
    <w:color w:val="000000"/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0" w:before="0" w:line="230" w:lineRule="exact"/>
      <w:jc w:val="both"/>
    </w:pPr>
    <w:rPr>
      <w:rFonts w:ascii="Times New Roman" w:hAnsi="Times New Roman"/>
      <w:b w:val="0"/>
      <w:i w:val="0"/>
      <w:sz w:val="20"/>
    </w:rPr>
    <w:color w:val="000000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0" w:line="230" w:lineRule="exact" w:before="0"/>
      <w:jc w:val="both"/>
    </w:pPr>
    <w:rPr>
      <w:rFonts w:ascii="Times New Roman" w:hAnsi="Times New Roman"/>
      <w:b w:val="0"/>
      <w:i w:val="0"/>
      <w:sz w:val="20"/>
    </w:rPr>
    <w:color w:val="000000"/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0" w:before="0" w:line="230" w:lineRule="exact"/>
      <w:jc w:val="both"/>
    </w:pPr>
    <w:rPr>
      <w:rFonts w:ascii="Times New Roman" w:hAnsi="Times New Roman"/>
      <w:b w:val="0"/>
      <w:i w:val="0"/>
      <w:sz w:val="20"/>
      <w:szCs w:val="16"/>
    </w:rPr>
    <w:color w:val="000000"/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before="0" w:after="40" w:line="230" w:lineRule="exact"/>
      <w:ind w:left="360" w:hanging="360"/>
      <w:contextualSpacing/>
      <w:jc w:val="both"/>
    </w:pPr>
    <w:rPr>
      <w:rFonts w:ascii="Times New Roman" w:hAnsi="Times New Roman"/>
      <w:b w:val="0"/>
      <w:i w:val="0"/>
      <w:sz w:val="20"/>
    </w:rPr>
    <w:color w:val="000000"/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40" w:line="230" w:lineRule="exact"/>
      <w:contextualSpacing/>
      <w:jc w:val="both"/>
    </w:pPr>
    <w:rPr>
      <w:rFonts w:ascii="Times New Roman" w:hAnsi="Times New Roman"/>
      <w:b w:val="0"/>
      <w:i w:val="0"/>
      <w:sz w:val="20"/>
    </w:rPr>
    <w:color w:val="000000"/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before="0" w:after="40" w:line="230" w:lineRule="exact"/>
      <w:contextualSpacing/>
      <w:jc w:val="both"/>
    </w:pPr>
    <w:rPr>
      <w:rFonts w:ascii="Times New Roman" w:hAnsi="Times New Roman"/>
      <w:b w:val="0"/>
      <w:i w:val="0"/>
      <w:sz w:val="20"/>
    </w:rPr>
    <w:color w:val="000000"/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40" w:line="230" w:lineRule="exact"/>
      <w:contextualSpacing/>
      <w:jc w:val="both"/>
    </w:pPr>
    <w:rPr>
      <w:rFonts w:ascii="Times New Roman" w:hAnsi="Times New Roman"/>
      <w:b w:val="0"/>
      <w:i w:val="0"/>
      <w:sz w:val="20"/>
    </w:rPr>
    <w:color w:val="000000"/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40" w:before="0" w:line="230" w:lineRule="exact"/>
      <w:ind w:left="360"/>
      <w:contextualSpacing/>
      <w:jc w:val="both"/>
    </w:pPr>
    <w:rPr>
      <w:rFonts w:ascii="Times New Roman" w:hAnsi="Times New Roman"/>
      <w:b w:val="0"/>
      <w:i w:val="0"/>
      <w:sz w:val="20"/>
    </w:rPr>
    <w:color w:val="000000"/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0" w:after="0" w:line="230" w:lineRule="exact"/>
      <w:jc w:val="both"/>
    </w:pPr>
    <w:rPr>
      <w:rFonts w:ascii="Times New Roman" w:hAnsi="Times New Roman"/>
      <w:b w:val="0"/>
      <w:i w:val="0"/>
      <w:iCs/>
      <w:color w:val="000000" w:themeColor="text1"/>
      <w:sz w:val="20"/>
    </w:rPr>
    <w:color w:val="000000"/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180" w:lineRule="exact" w:before="60" w:after="120"/>
      <w:jc w:val="center"/>
    </w:pPr>
    <w:rPr>
      <w:rFonts w:ascii="Times New Roman" w:hAnsi="Times New Roman"/>
      <w:b w:val="0"/>
      <w:bCs/>
      <w:i w:val="0"/>
      <w:color w:val="4F81BD" w:themeColor="accent1"/>
      <w:sz w:val="18"/>
      <w:szCs w:val="18"/>
    </w:rPr>
    <w:color w:val="000000"/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0" w:after="0" w:line="230" w:lineRule="exact"/>
      <w:ind w:left="936" w:right="936"/>
      <w:jc w:val="both"/>
    </w:pPr>
    <w:rPr>
      <w:rFonts w:ascii="Times New Roman" w:hAnsi="Times New Roman"/>
      <w:b w:val="0"/>
      <w:bCs/>
      <w:i w:val="0"/>
      <w:iCs/>
      <w:color w:val="4F81BD" w:themeColor="accent1"/>
      <w:sz w:val="20"/>
    </w:rPr>
    <w:color w:val="000000"/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before="160" w:after="60" w:line="220" w:lineRule="exact"/>
      <w:jc w:val="left"/>
      <w:outlineLvl w:val="9"/>
    </w:pPr>
    <w:rPr>
      <w:rFonts w:ascii="Times New Roman" w:hAnsi="Times New Roman"/>
      <w:b/>
      <w:i w:val="0"/>
      <w:sz w:val="22"/>
    </w:rPr>
    <w:color w:val="000000"/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TextIndent">
    <w:name w:val="Body Text Indent"/>
    <w:pPr>
      <w:spacing w:before="0" w:after="0" w:line="230" w:lineRule="exact"/>
      <w:jc w:val="both"/>
    </w:pPr>
    <w:rPr>
      <w:rFonts w:ascii="Times New Roman" w:hAnsi="Times New Roman"/>
      <w:b w:val="0"/>
      <w:i w:val="0"/>
      <w:sz w:val="20"/>
    </w:rPr>
    <w:color w:val="000000"/>
  </w:style>
  <w:style w:type="paragraph" w:customStyle="1" w:styleId="FirstParagraph">
    <w:name w:val="First Paragraph"/>
    <w:pPr>
      <w:spacing w:before="0" w:after="0" w:line="230" w:lineRule="exact"/>
      <w:jc w:val="both"/>
    </w:pPr>
    <w:rPr>
      <w:rFonts w:ascii="Times New Roman" w:hAnsi="Times New Roman"/>
      <w:b w:val="0"/>
      <w:i w:val="0"/>
      <w:sz w:val="20"/>
    </w:rPr>
    <w:color w:val="000000"/>
  </w:style>
  <w:style w:type="paragraph" w:customStyle="1" w:styleId="TextBody">
    <w:name w:val="Text Body"/>
    <w:pPr>
      <w:spacing w:before="0" w:after="0" w:line="230" w:lineRule="exact"/>
      <w:jc w:val="both"/>
    </w:pPr>
    <w:rPr>
      <w:rFonts w:ascii="Times New Roman" w:hAnsi="Times New Roman"/>
      <w:b w:val="0"/>
      <w:i w:val="0"/>
      <w:sz w:val="20"/>
    </w:rPr>
    <w:color w:val="000000"/>
  </w:style>
  <w:style w:type="paragraph" w:customStyle="1" w:styleId="DefaultParagraphStyle">
    <w:name w:val="Default Paragraph Style"/>
    <w:pPr>
      <w:spacing w:before="0" w:after="0" w:line="230" w:lineRule="exact"/>
      <w:jc w:val="both"/>
    </w:pPr>
    <w:rPr>
      <w:rFonts w:ascii="Times New Roman" w:hAnsi="Times New Roman"/>
      <w:b w:val="0"/>
      <w:i w:val="0"/>
      <w:sz w:val="20"/>
    </w:rPr>
    <w:color w:val="000000"/>
  </w:style>
  <w:style w:type="paragraph" w:customStyle="1" w:styleId="Paragraph">
    <w:name w:val="Paragraph"/>
    <w:pPr>
      <w:spacing w:before="0" w:after="0" w:line="230" w:lineRule="exact"/>
      <w:jc w:val="both"/>
    </w:pPr>
    <w:rPr>
      <w:rFonts w:ascii="Times New Roman" w:hAnsi="Times New Roman"/>
      <w:b w:val="0"/>
      <w:i w:val="0"/>
      <w:sz w:val="20"/>
    </w:rPr>
    <w:color w:val="000000"/>
  </w:style>
  <w:style w:type="paragraph" w:customStyle="1" w:styleId="BodyTextIndent2">
    <w:name w:val="Body Text Indent 2"/>
    <w:pPr>
      <w:spacing w:before="0" w:after="0" w:line="230" w:lineRule="exact"/>
      <w:jc w:val="both"/>
    </w:pPr>
    <w:rPr>
      <w:rFonts w:ascii="Times New Roman" w:hAnsi="Times New Roman"/>
      <w:b w:val="0"/>
      <w:i w:val="0"/>
      <w:sz w:val="20"/>
    </w:rPr>
    <w:color w:val="000000"/>
  </w:style>
  <w:style w:type="paragraph" w:customStyle="1" w:styleId="PlainText">
    <w:name w:val="Plain Text"/>
    <w:pPr>
      <w:spacing w:before="0" w:after="0" w:line="230" w:lineRule="exact"/>
      <w:jc w:val="both"/>
    </w:pPr>
    <w:rPr>
      <w:rFonts w:ascii="Times New Roman" w:hAnsi="Times New Roman"/>
      <w:b w:val="0"/>
      <w:i w:val="0"/>
      <w:sz w:val="20"/>
    </w:rPr>
    <w:color w:val="000000"/>
  </w:style>
  <w:style w:type="paragraph" w:customStyle="1" w:styleId="FigureCaption">
    <w:name w:val="Figure Caption"/>
    <w:pPr>
      <w:spacing w:before="60" w:after="120" w:line="180" w:lineRule="exact"/>
      <w:jc w:val="center"/>
    </w:pPr>
    <w:rPr>
      <w:rFonts w:ascii="Times New Roman" w:hAnsi="Times New Roman"/>
      <w:b w:val="0"/>
      <w:i w:val="0"/>
      <w:sz w:val="18"/>
    </w:rPr>
    <w:color w:val="000000"/>
  </w:style>
  <w:style w:type="paragraph" w:customStyle="1" w:styleId="TableCaption">
    <w:name w:val="Table Caption"/>
    <w:pPr>
      <w:spacing w:before="60" w:after="120" w:line="180" w:lineRule="exact"/>
      <w:jc w:val="center"/>
    </w:pPr>
    <w:rPr>
      <w:rFonts w:ascii="Times New Roman" w:hAnsi="Times New Roman"/>
      <w:b w:val="0"/>
      <w:i w:val="0"/>
      <w:sz w:val="18"/>
    </w:rPr>
    <w:color w:val="000000"/>
  </w:style>
  <w:style w:type="paragraph" w:customStyle="1" w:styleId="ImageCaption">
    <w:name w:val="Image Caption"/>
    <w:pPr>
      <w:spacing w:before="60" w:after="120" w:line="180" w:lineRule="exact"/>
      <w:jc w:val="center"/>
    </w:pPr>
    <w:rPr>
      <w:rFonts w:ascii="Times New Roman" w:hAnsi="Times New Roman"/>
      <w:b w:val="0"/>
      <w:i w:val="0"/>
      <w:sz w:val="18"/>
    </w:rPr>
    <w:color w:val="000000"/>
  </w:style>
  <w:style w:type="paragraph" w:customStyle="1" w:styleId="BlockText">
    <w:name w:val="Block Text"/>
    <w:pPr>
      <w:spacing w:before="0" w:after="0" w:line="230" w:lineRule="exact"/>
      <w:jc w:val="both"/>
    </w:pPr>
    <w:rPr>
      <w:rFonts w:ascii="Times New Roman" w:hAnsi="Times New Roman"/>
      <w:b w:val="0"/>
      <w:i w:val="0"/>
      <w:sz w:val="20"/>
    </w:rPr>
    <w:color w:val="000000"/>
  </w:style>
  <w:style w:type="paragraph" w:customStyle="1" w:styleId="BlockQuote">
    <w:name w:val="Block Quote"/>
    <w:pPr>
      <w:spacing w:before="0" w:after="0" w:line="230" w:lineRule="exact"/>
      <w:jc w:val="both"/>
    </w:pPr>
    <w:rPr>
      <w:rFonts w:ascii="Times New Roman" w:hAnsi="Times New Roman"/>
      <w:b w:val="0"/>
      <w:i w:val="0"/>
      <w:sz w:val="20"/>
    </w:rPr>
    <w:color w:val="000000"/>
  </w:style>
  <w:style w:type="paragraph" w:customStyle="1" w:styleId="Quotations">
    <w:name w:val="Quotations"/>
    <w:pPr>
      <w:spacing w:before="0" w:after="0" w:line="230" w:lineRule="exact"/>
      <w:jc w:val="both"/>
    </w:pPr>
    <w:rPr>
      <w:rFonts w:ascii="Times New Roman" w:hAnsi="Times New Roman"/>
      <w:b w:val="0"/>
      <w:i w:val="0"/>
      <w:sz w:val="20"/>
    </w:rPr>
    <w:color w:val="000000"/>
  </w:style>
  <w:style w:type="paragraph" w:customStyle="1" w:styleId="Verbatim">
    <w:name w:val="Verbatim"/>
    <w:pPr>
      <w:spacing w:before="0" w:after="0" w:line="230" w:lineRule="exact"/>
      <w:jc w:val="both"/>
    </w:pPr>
    <w:rPr>
      <w:rFonts w:ascii="Times New Roman" w:hAnsi="Times New Roman"/>
      <w:b w:val="0"/>
      <w:i w:val="0"/>
      <w:sz w:val="20"/>
    </w:rPr>
    <w:color w:val="000000"/>
  </w:style>
  <w:style w:type="paragraph" w:customStyle="1" w:styleId="VerbatimChar">
    <w:name w:val="Verbatim Char"/>
    <w:rPr>
      <w:rFonts w:ascii="Courier New" w:hAnsi="Courier New"/>
      <w:sz w:val="18"/>
    </w:rPr>
    <w:color w:val="000000"/>
  </w:style>
  <w:style w:type="paragraph" w:customStyle="1" w:styleId="Code">
    <w:name w:val="Code"/>
    <w:rPr>
      <w:rFonts w:ascii="Courier New" w:hAnsi="Courier New"/>
      <w:sz w:val="18"/>
    </w:rPr>
    <w:color w:val="000000"/>
  </w:style>
  <w:style w:type="paragraph" w:customStyle="1" w:styleId="Pre">
    <w:name w:val="Pre"/>
    <w:rPr>
      <w:rFonts w:ascii="Courier New" w:hAnsi="Courier New"/>
      <w:sz w:val="18"/>
    </w:rPr>
    <w:color w:val="000000"/>
  </w:style>
  <w:style w:type="paragraph" w:customStyle="1" w:styleId="SourceCode">
    <w:name w:val="Source Code"/>
    <w:rPr>
      <w:rFonts w:ascii="Courier New" w:hAnsi="Courier New"/>
      <w:sz w:val="18"/>
    </w:rPr>
    <w:color w:val="000000"/>
  </w:style>
  <w:style w:type="paragraph" w:customStyle="1" w:styleId="Compact">
    <w:name w:val="Compact"/>
    <w:pPr>
      <w:spacing w:before="0" w:after="40" w:line="230" w:lineRule="exact"/>
      <w:jc w:val="both"/>
    </w:pPr>
    <w:rPr>
      <w:rFonts w:ascii="Times New Roman" w:hAnsi="Times New Roman"/>
      <w:b w:val="0"/>
      <w:i w:val="0"/>
      <w:sz w:val="20"/>
    </w:rPr>
    <w:color w:val="000000"/>
  </w:style>
  <w:style w:type="paragraph" w:customStyle="1" w:styleId="TOC1">
    <w:name w:val="TOC 1"/>
    <w:pPr>
      <w:spacing w:before="0" w:after="20" w:line="200" w:lineRule="exact"/>
      <w:jc w:val="left"/>
    </w:pPr>
    <w:rPr>
      <w:rFonts w:ascii="Times New Roman" w:hAnsi="Times New Roman"/>
      <w:b/>
      <w:i w:val="0"/>
      <w:sz w:val="20"/>
    </w:rPr>
    <w:color w:val="000000"/>
  </w:style>
  <w:style w:type="paragraph" w:customStyle="1" w:styleId="TOC2">
    <w:name w:val="TOC 2"/>
    <w:pPr>
      <w:spacing w:before="0" w:after="20" w:line="200" w:lineRule="exact"/>
      <w:jc w:val="left"/>
    </w:pPr>
    <w:rPr>
      <w:rFonts w:ascii="Times New Roman" w:hAnsi="Times New Roman"/>
      <w:b w:val="0"/>
      <w:i w:val="0"/>
      <w:sz w:val="20"/>
    </w:rPr>
    <w:color w:val="000000"/>
  </w:style>
  <w:style w:type="paragraph" w:customStyle="1" w:styleId="TOC3">
    <w:name w:val="TOC 3"/>
    <w:pPr>
      <w:spacing w:before="0" w:after="20" w:line="200" w:lineRule="exact"/>
      <w:jc w:val="left"/>
    </w:pPr>
    <w:rPr>
      <w:rFonts w:ascii="Times New Roman" w:hAnsi="Times New Roman"/>
      <w:b w:val="0"/>
      <w:i w:val="0"/>
      <w:sz w:val="20"/>
    </w:rPr>
    <w:color w:val="000000"/>
  </w:style>
  <w:style w:type="paragraph" w:customStyle="1" w:styleId="TOC4">
    <w:name w:val="TOC 4"/>
    <w:pPr>
      <w:spacing w:before="0" w:after="20" w:line="200" w:lineRule="exact"/>
      <w:jc w:val="left"/>
    </w:pPr>
    <w:rPr>
      <w:rFonts w:ascii="Times New Roman" w:hAnsi="Times New Roman"/>
      <w:b w:val="0"/>
      <w:i w:val="0"/>
      <w:sz w:val="20"/>
    </w:rPr>
    <w:color w:val="000000"/>
  </w:style>
  <w:style w:type="paragraph" w:customStyle="1" w:styleId="TOC5">
    <w:name w:val="TOC 5"/>
    <w:pPr>
      <w:spacing w:before="0" w:after="20" w:line="200" w:lineRule="exact"/>
      <w:jc w:val="left"/>
    </w:pPr>
    <w:rPr>
      <w:rFonts w:ascii="Times New Roman" w:hAnsi="Times New Roman"/>
      <w:b w:val="0"/>
      <w:i w:val="0"/>
      <w:sz w:val="20"/>
    </w:rPr>
    <w:color w:val="000000"/>
  </w:style>
  <w:style w:type="paragraph" w:customStyle="1" w:styleId="Bibliography">
    <w:name w:val="Bibliography"/>
    <w:pPr>
      <w:spacing w:before="0" w:after="40" w:line="180" w:lineRule="exact"/>
      <w:jc w:val="both"/>
    </w:pPr>
    <w:rPr>
      <w:rFonts w:ascii="Times New Roman" w:hAnsi="Times New Roman"/>
      <w:b w:val="0"/>
      <w:i w:val="0"/>
      <w:sz w:val="18"/>
    </w:rPr>
    <w:color w:val="000000"/>
  </w:style>
  <w:style w:type="paragraph" w:customStyle="1" w:styleId="FootnoteText">
    <w:name w:val="Footnote Text"/>
    <w:pPr>
      <w:spacing w:before="0" w:after="40" w:line="180" w:lineRule="exact"/>
      <w:jc w:val="both"/>
    </w:pPr>
    <w:rPr>
      <w:rFonts w:ascii="Times New Roman" w:hAnsi="Times New Roman"/>
      <w:b w:val="0"/>
      <w:i w:val="0"/>
      <w:sz w:val="18"/>
    </w:rPr>
    <w:color w:val="000000"/>
  </w:style>
  <w:style w:type="paragraph" w:customStyle="1" w:styleId="EndnoteText">
    <w:name w:val="Endnote Text"/>
    <w:pPr>
      <w:spacing w:before="0" w:after="40" w:line="180" w:lineRule="exact"/>
      <w:jc w:val="both"/>
    </w:pPr>
    <w:rPr>
      <w:rFonts w:ascii="Times New Roman" w:hAnsi="Times New Roman"/>
      <w:b w:val="0"/>
      <w:i w:val="0"/>
      <w:sz w:val="18"/>
    </w:rPr>
    <w:color w:val="000000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